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comentado de Mas ClimApp</w:t>
      </w:r>
    </w:p>
    <w:p>
      <w:r>
        <w:rPr>
          <w:rFonts w:ascii="Calibri" w:hAnsi="Calibri"/>
          <w:b w:val="0"/>
          <w:color w:val="555555"/>
          <w:sz w:val="24"/>
        </w:rPr>
        <w:t>Arquitectura, flujo del programa, capas y archivos principales</w:t>
      </w:r>
    </w:p>
    <w:p>
      <w:r>
        <w:rPr>
          <w:b/>
        </w:rPr>
        <w:t xml:space="preserve">Formato: </w:t>
      </w:r>
      <w:r>
        <w:t>A4 vertical</w:t>
      </w:r>
      <w:r>
        <w:rPr>
          <w:b/>
        </w:rPr>
        <w:t xml:space="preserve">   |   Rama/contexto: </w:t>
      </w:r>
      <w:r>
        <w:t>feat/services, aplicacion Flask + API FastAPI + persistencia JSON/SQL</w:t>
      </w:r>
    </w:p>
    <w:p>
      <w:r>
        <w:t>Este informe explica como esta organizada la aplicacion, que papel cumple cada capa y como viajan los datos desde el navegador hasta la logica de negocio y la persistencia. Tambien identifica los archivos implicados en la API, usuarios, enrutamiento, logica pesada y almacenamiento.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Lectura rapida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Mas ClimApp combina una aplicacion web Flask para la experiencia de usuario con una API FastAPI orientada a zonas y mediciones SQL. En paralelo conserva flujos JSON historicos para registros manuales, comparativas y usuarios.</w:t>
            </w:r>
          </w:p>
        </w:tc>
      </w:tr>
    </w:tbl>
    <w:p/>
    <w:p>
      <w:pPr>
        <w:pStyle w:val="Heading1"/>
      </w:pPr>
      <w:r>
        <w:t>1. Vision general</w:t>
      </w:r>
    </w:p>
    <w:p>
      <w:r>
        <w:t>La aplicacion permite consultar clima en tiempo real, registrar mediciones manuales, revisar historicos y comparar registros manuales contra datos oficiales de AEMET. La arquitectura esta separada en capas para que la vista, el control de rutas, la logica de negocio y el acceso a datos no esten mezclados.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Paso</w:t>
            </w:r>
          </w:p>
        </w:tc>
        <w:tc>
          <w:tcPr>
            <w:tcW w:type="dxa" w:w="22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Capa</w:t>
            </w:r>
          </w:p>
        </w:tc>
        <w:tc>
          <w:tcPr>
            <w:tcW w:type="dxa" w:w="640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Responsabilidad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Navegador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HTML/CSS/JS pide ubicacion o envia formulario.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Flask controllers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Reciben la peticion, validan datos y coordinan servicios.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Services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Consultan AEMET, normalizan, calculan alertas y comparan datos.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Repositories / DB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Guardan o leen registros en JSON y/o SQLite segun el flujo.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Templates / 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Renderizan vistas o actualizan el dashboard con la respuesta JSON.</w:t>
            </w:r>
          </w:p>
        </w:tc>
      </w:tr>
    </w:tbl>
    <w:p/>
    <w:p>
      <w:pPr>
        <w:pStyle w:val="Heading1"/>
      </w:pPr>
      <w:r>
        <w:t>2. Arquitectura por capas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Capa</w:t>
            </w:r>
          </w:p>
        </w:tc>
        <w:tc>
          <w:tcPr>
            <w:tcW w:type="dxa" w:w="232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Archivos</w:t>
            </w:r>
          </w:p>
        </w:tc>
        <w:tc>
          <w:tcPr>
            <w:tcW w:type="dxa" w:w="5329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Templates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templates/*.html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Capa visual renderizada por Flask con Jinja2. Presenta dashboard, login, registro, historico y comparativa.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Static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static/css, static/js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Interaccion en navegador: geolocalizacion, fetch a endpoints, validacion de formularios y pintado dinamico.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Controllers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controllers/*.py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Reciben peticiones Flask, validan entrada basica, llaman servicios/repositorios y devuelven HTML o JSON.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Services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services/*.py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Logica pesada: AEMET, normalizacion, alertas, reintentos, logs y tareas climaticas.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Repositories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repositories/*.py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Persistencia historica y adaptadores de datos: JSON, SQLite y repositorios SQL.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DB / Models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db/*.py, models/*.py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Modelos SQLAlchemy para Zona y Medicion, modelos simples heredados y configuracion de sesiones.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Schemas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schemas/*.py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Contratos Pydantic para validar entrada/salida en FastAPI.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API FastAPI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main_api.py, api/*.py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API REST separada para health, zonas y mediciones, con Swagger en /docs.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Utils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utils/*.py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Validadores, fechas, distancias y utilidades compartidas.</w:t>
            </w:r>
          </w:p>
        </w:tc>
      </w:tr>
    </w:tbl>
    <w:p/>
    <w:p>
      <w:pPr>
        <w:pStyle w:val="Heading1"/>
      </w:pPr>
      <w:r>
        <w:t>3. Puntos de entrada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</w:t>
            </w:r>
          </w:p>
        </w:tc>
        <w:tc>
          <w:tcPr>
            <w:tcW w:type="dxa" w:w="215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Rol</w:t>
            </w:r>
          </w:p>
        </w:tc>
        <w:tc>
          <w:tcPr>
            <w:tcW w:type="dxa" w:w="5329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app.py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Aplicacion Flask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Crea Flask, configura SECRET_KEY, registra blueprints y arranca scheduler. Es el punto de entrada de la web.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main_api.py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Aplicacion FastAPI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Crea la API REST, registra routers de health, mediciones y zonas. Se arranca con uvicorn main_api:app --reload.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api/__init__.py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Router agregado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Agrupa routers FastAPI para poder registrarlos juntos en una app.</w:t>
            </w:r>
          </w:p>
        </w:tc>
      </w:tr>
    </w:tbl>
    <w:p/>
    <w:p>
      <w:pPr>
        <w:pStyle w:val="Heading1"/>
      </w:pPr>
      <w:r>
        <w:t>4. Enrutamiento web Flask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57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Ruta</w:t>
            </w:r>
          </w:p>
        </w:tc>
        <w:tc>
          <w:tcPr>
            <w:tcW w:type="dxa" w:w="277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Funcion</w:t>
            </w:r>
          </w:p>
        </w:tc>
        <w:tc>
          <w:tcPr>
            <w:tcW w:type="dxa" w:w="4819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Flujo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GET /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view_controller.index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Renderiza dashboard principal index.html.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GET /registro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view_controller.registro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Renderiza formulario de registro manual.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POST /api/registrar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manual_controller.registrar_datos_manuales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Recibe JSON del formulario, crea RegistroClimatico, evalua alertas y guarda en JSON.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GET /consulta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view_controller.consulta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Lista historico usando filter_records.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POST /consulta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view_controller.consulta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Filtra historico por municipio y fecha.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GET/POST /comparar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view_controller.comparar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Muestra formulario y lanza compare_latest_records.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GET /api/clima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api_controller.api_clima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Consulta clima por lat/lon, normaliza y responde JSON.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POST /login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auth_controller.login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Valida credenciales y crea sesion Flask.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POST /registro_usuario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auth_controller.registrar_usuario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Registra usuario en data/usuarios.json.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GET /logout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auth_controller.logout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Cierra sesion.</w:t>
            </w:r>
          </w:p>
        </w:tc>
      </w:tr>
    </w:tbl>
    <w:p/>
    <w:p>
      <w:pPr>
        <w:pStyle w:val="Heading1"/>
      </w:pPr>
      <w:r>
        <w:t>5. API REST FastAPI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</w:t>
            </w:r>
          </w:p>
        </w:tc>
        <w:tc>
          <w:tcPr>
            <w:tcW w:type="dxa" w:w="22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Responsabilidad</w:t>
            </w:r>
          </w:p>
        </w:tc>
        <w:tc>
          <w:tcPr>
            <w:tcW w:type="dxa" w:w="4762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main_api.py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FastAPI app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Registra routers y expone documentacion automatica en /docs.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api/routes_health.py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Health check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Permite comprobar rapidamente que la API esta viva.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api/routes_zonas.py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CRUD zonas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Lista, obtiene, crea, actualiza y elimina zonas meteorologicas.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api/routes_mediciones.py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CRUD mediciones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Lista, obtiene, crea, actualiza y elimina mediciones climaticas.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schemas/zone_schema.py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Schemas Zona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Define ZonaCrear, ZonaActualizar y ZonaRespuesta.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schemas/measurement_schema.py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Schemas Medicion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Define MedicionCrear, MedicionActualizar y MedicionRespuesta.</w:t>
            </w:r>
          </w:p>
        </w:tc>
      </w:tr>
    </w:tbl>
    <w:p/>
    <w:p>
      <w:pPr>
        <w:pStyle w:val="Heading1"/>
      </w:pPr>
      <w:r>
        <w:t>6. Flujo principal: clima en tiempo real</w:t>
      </w:r>
    </w:p>
    <w:p>
      <w:r>
        <w:t>Este flujo se activa desde el dashboard cuando el navegador obtiene la ubicacion del usuario y llama al endpoint /api/clima.</w:t>
      </w:r>
    </w:p>
    <w:p>
      <w:pPr>
        <w:pStyle w:val="ListNumber"/>
      </w:pPr>
      <w:r>
        <w:t>static/js/index.js pide permiso de geolocalizacion y obtiene latitud/longitud.</w:t>
      </w:r>
    </w:p>
    <w:p>
      <w:pPr>
        <w:pStyle w:val="ListNumber"/>
      </w:pPr>
      <w:r>
        <w:t>El navegador hace fetch a /api/clima?lat=...&amp;lon=....</w:t>
      </w:r>
    </w:p>
    <w:p>
      <w:pPr>
        <w:pStyle w:val="ListNumber"/>
      </w:pPr>
      <w:r>
        <w:t>controllers/api_controller.py valida que lat y lon existan.</w:t>
      </w:r>
    </w:p>
    <w:p>
      <w:pPr>
        <w:pStyle w:val="ListNumber"/>
      </w:pPr>
      <w:r>
        <w:t>services/weather_api_service.py consulta AEMET y busca la estacion mas cercana.</w:t>
      </w:r>
    </w:p>
    <w:p>
      <w:pPr>
        <w:pStyle w:val="ListNumber"/>
      </w:pPr>
      <w:r>
        <w:t>services/normalizer_service.py convierte la respuesta externa al formato que entiende el frontend.</w:t>
      </w:r>
    </w:p>
    <w:p>
      <w:pPr>
        <w:pStyle w:val="ListNumber"/>
      </w:pPr>
      <w:r>
        <w:t>services/alert_service.py evalua umbrales de riesgo climatico.</w:t>
      </w:r>
    </w:p>
    <w:p>
      <w:pPr>
        <w:pStyle w:val="ListNumber"/>
      </w:pPr>
      <w:r>
        <w:t>El controlador responde JSON y static/js/index.js actualiza temperatura, humedad, viento, lluvia, estacion y estado visual.</w:t>
      </w:r>
    </w:p>
    <w:p>
      <w:pPr>
        <w:pStyle w:val="Heading1"/>
      </w:pPr>
      <w:r>
        <w:t>7. Flujo de registro manual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</w:t>
            </w:r>
          </w:p>
        </w:tc>
        <w:tc>
          <w:tcPr>
            <w:tcW w:type="dxa" w:w="2041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Papel</w:t>
            </w:r>
          </w:p>
        </w:tc>
        <w:tc>
          <w:tcPr>
            <w:tcW w:type="dxa" w:w="4989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templates/registro.html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Formulario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El usuario introduce municipio, fecha, temperatura, humedad, viento y lluvia.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static/js/app.js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Validacion frontend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Carga estacion_por_municipio.json, valida rangos y envia JSON a /api/registrar.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controllers/manual_controller.py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Orquestacion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Construye RegistroClimatico, evalua alertas y persiste.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models/registro_climatico.py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Modelo simple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Estructura el registro manual y expone to_dict.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repositories/json_repository.py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Persistencia JSON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Anade el registro a data/registros_climaticos.json.</w:t>
            </w:r>
          </w:p>
        </w:tc>
      </w:tr>
    </w:tbl>
    <w:p/>
    <w:p>
      <w:pPr>
        <w:pStyle w:val="Heading1"/>
      </w:pPr>
      <w:r>
        <w:t>8. Flujo de usuario y autenticacion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Elemento</w:t>
            </w:r>
          </w:p>
        </w:tc>
        <w:tc>
          <w:tcPr>
            <w:tcW w:type="dxa" w:w="1871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Papel</w:t>
            </w:r>
          </w:p>
        </w:tc>
        <w:tc>
          <w:tcPr>
            <w:tcW w:type="dxa" w:w="521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templates/registro_usuario.html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Alta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Formulario de creacion de cuenta.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templates/login.html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Acceso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Formulario de inicio de sesion.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controllers/auth_controller.py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Controlador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Valida email/password, cifra password con SHA-256, guarda o comprueba usuarios.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models/usuario.py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Modelo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Representa usuario y serializa a diccionario.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data/usuarios.json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Persistencia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Archivo JSON donde se almacenan usuarios registrados.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session Flask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Estado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Guarda el email del usuario autenticado durante la sesion.</w:t>
            </w:r>
          </w:p>
        </w:tc>
      </w:tr>
    </w:tbl>
    <w:p/>
    <w:p>
      <w:pPr>
        <w:pStyle w:val="Heading1"/>
      </w:pPr>
      <w:r>
        <w:t>9. Consulta y comparativa</w:t>
      </w:r>
    </w:p>
    <w:p>
      <w:r>
        <w:t>El historico y la comparativa siguen usando el repositorio JSON. Esto mantiene compatibilidad con registros manuales existentes mientras la aplicacion evoluciona hacia SQL.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Flujo</w:t>
            </w:r>
          </w:p>
        </w:tc>
        <w:tc>
          <w:tcPr>
            <w:tcW w:type="dxa" w:w="294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Archivos</w:t>
            </w:r>
          </w:p>
        </w:tc>
        <w:tc>
          <w:tcPr>
            <w:tcW w:type="dxa" w:w="470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consulta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view_controller.py + json_repository.py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Filtra por municipio y fecha y renderiza templates/consulta.html.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comparar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compare_controller.py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Busca registro manual, consulta AEMET y calcula diferencias entre manual y oficial.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diferencias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calculate_difference / has_discrepancy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Calcula desviaciones en temperatura, humedad, viento y lluvia.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presentacion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templates/comparar.html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Muestra manual, API, diferencias y resultado de discrepancia.</w:t>
            </w:r>
          </w:p>
        </w:tc>
      </w:tr>
    </w:tbl>
    <w:p/>
    <w:p>
      <w:pPr>
        <w:pStyle w:val="Heading1"/>
      </w:pPr>
      <w:r>
        <w:t>10. Logica pesada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Responsabilidad</w:t>
            </w:r>
          </w:p>
        </w:tc>
        <w:tc>
          <w:tcPr>
            <w:tcW w:type="dxa" w:w="2835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</w:t>
            </w:r>
          </w:p>
        </w:tc>
        <w:tc>
          <w:tcPr>
            <w:tcW w:type="dxa" w:w="4535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Conexion AEMET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services/weather_api_service.py + retry_service.py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Gestiona la peticion a AEMET, usa reintentos y devuelve observaciones climaticas.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Calculo geoespacial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utils/helpers.py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Calcula distancias para seleccionar la estacion meteorologica mas cercana.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Normalizacion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services/normalizer_service.py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Convierte nombres y formatos de AEMET al contrato esperado por frontend y alertas.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Alertas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services/alert_service.py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Evalua umbrales de temperatura, viento, lluvia y humedad.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Comparativa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controllers/compare_controller.py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Compara registro manual y dato AEMET oficial para detectar discrepancias.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ETL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etl/*.py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Extrae, transforma, carga y migra datos historicos o de muestra hacia el esquema de datos.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Scheduler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controllers/scheduler_controller.py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Ejecuta una tarea periodica para actualizar clima automaticamente.</w:t>
            </w:r>
          </w:p>
        </w:tc>
      </w:tr>
    </w:tbl>
    <w:p/>
    <w:p>
      <w:pPr>
        <w:pStyle w:val="Heading1"/>
      </w:pPr>
      <w:r>
        <w:t>11. Persistencia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Tipo</w:t>
            </w:r>
          </w:p>
        </w:tc>
        <w:tc>
          <w:tcPr>
            <w:tcW w:type="dxa" w:w="2721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Archivos</w:t>
            </w:r>
          </w:p>
        </w:tc>
        <w:tc>
          <w:tcPr>
            <w:tcW w:type="dxa" w:w="470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JSON historico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data/registros_climaticos.json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Usado por registro manual, consulta historica, comparativa y scheduler.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JSON usuarios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data/usuarios.json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Usado por auth_controller para registro y login.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SQLite / SQLAlchemy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clima.db, db/database.py, db/models.py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Modelo relacional con tablas zonas y mediciones.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CRUD SQL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db/crud.py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Funciones para crear, leer, actualizar y borrar zonas/mediciones.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Repositorios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repositories/*.py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Abstraccion de acceso a JSON y SQLite; existe convivencia entre enfoque antiguo y nuevo.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Nota de arquitectura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Actualmente conviven persistencia JSON y SQL. Esto es normal en una migracion, pero conviene decidir que flujos se quedan en JSON y cuales se migran a SQL para evitar duplicidad o diferencias entre historicos.</w:t>
            </w:r>
          </w:p>
        </w:tc>
      </w:tr>
    </w:tbl>
    <w:p/>
    <w:p>
      <w:pPr>
        <w:pStyle w:val="Heading1"/>
      </w:pPr>
      <w:r>
        <w:t>12. Templates y frontend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</w:t>
            </w:r>
          </w:p>
        </w:tc>
        <w:tc>
          <w:tcPr>
            <w:tcW w:type="dxa" w:w="1814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Uso</w:t>
            </w:r>
          </w:p>
        </w:tc>
        <w:tc>
          <w:tcPr>
            <w:tcW w:type="dxa" w:w="5159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index.html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Dashboard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Vista principal de clima en tiempo real.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registro.html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Registro manual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Formulario de entrada de mediciones.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consulta.html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Historico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Tabla de registros filtrables.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comparar.html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Comparativa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Resultado entre registro manual y AEMET.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login.html / registro_usuario.html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Usuarios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Acceso y alta de cuenta.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api.html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Vista API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Pagina informativa o de acceso a funcionalidades API.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static/js/index.js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Dashboard JS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Geolocalizacion, fetch /api/clima y actualizacion DOM.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static/js/app.js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Formulario JS</w:t>
            </w:r>
          </w:p>
        </w:tc>
        <w:tc>
          <w:tcPr>
            <w:tcW w:type="dxa" w:w="51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Validacion y envio de registros manuales.</w:t>
            </w:r>
          </w:p>
        </w:tc>
      </w:tr>
    </w:tbl>
    <w:p/>
    <w:p>
      <w:pPr>
        <w:pStyle w:val="Heading1"/>
      </w:pPr>
      <w:r>
        <w:t>13. Configuracion, logs y tests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Archivo/carpeta</w:t>
            </w:r>
          </w:p>
        </w:tc>
        <w:tc>
          <w:tcPr>
            <w:tcW w:type="dxa" w:w="1928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Funcion</w:t>
            </w:r>
          </w:p>
        </w:tc>
        <w:tc>
          <w:tcPr>
            <w:tcW w:type="dxa" w:w="5046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Comentario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config/*.json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Catalogos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Estaciones y municipios usados por frontend, ETL o servicios.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logs/app.log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Observabilidad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Archivo generado en runtime; no deberia subirse al PR salvo necesidad concreta.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tests/*.py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Calidad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Pruebas para servicios, normalizador, repositorios, CRUD, API y ETL.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requirements.txt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Dependencias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Flask, FastAPI, SQLAlchemy, requests, pytest y librerias auxiliares.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.env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Secretos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AEMET_API_KEY, SECRET_KEY y DATABASE_URL. No debe subirse al repositorio.</w:t>
            </w:r>
          </w:p>
        </w:tc>
      </w:tr>
    </w:tbl>
    <w:p/>
    <w:p>
      <w:pPr>
        <w:pStyle w:val="Heading1"/>
      </w:pPr>
      <w:r>
        <w:t>14. Observaciones de mantenimiento</w:t>
      </w:r>
    </w:p>
    <w:p>
      <w:pPr>
        <w:pStyle w:val="ListBullet"/>
      </w:pPr>
      <w:r>
        <w:t>Separar definitivamente los flujos JSON y SQL o migrar progresivamente los flujos manuales, consulta y comparativa a SQL.</w:t>
      </w:r>
    </w:p>
    <w:p>
      <w:pPr>
        <w:pStyle w:val="ListBullet"/>
      </w:pPr>
      <w:r>
        <w:t>Evitar que controllers contengan logica pesada; deben orquestar y delegar en services.</w:t>
      </w:r>
    </w:p>
    <w:p>
      <w:pPr>
        <w:pStyle w:val="ListBullet"/>
      </w:pPr>
      <w:r>
        <w:t>Mantener schemas Pydantic centralizados en schemas/ y no duplicarlos dentro de routers.</w:t>
      </w:r>
    </w:p>
    <w:p>
      <w:pPr>
        <w:pStyle w:val="ListBullet"/>
      </w:pPr>
      <w:r>
        <w:t>Revisar nombres de funciones en repositories/sqlite_repository.py para que coincidan con db/crud.py.</w:t>
      </w:r>
    </w:p>
    <w:p>
      <w:pPr>
        <w:pStyle w:val="ListBullet"/>
      </w:pPr>
      <w:r>
        <w:t>No subir carpetas de entorno virtual ni logs generados: venv_old/ y logs/app.log deben quedar fuera del PR.</w:t>
      </w:r>
    </w:p>
    <w:p>
      <w:pPr>
        <w:pStyle w:val="ListBullet"/>
      </w:pPr>
      <w:r>
        <w:t>El normalizer_service.py concentra muchas responsabilidades; en una futura refactorizacion puede dividirse en modulos de datos actuales, prediccion, municipio y utilidades.</w:t>
      </w:r>
    </w:p>
    <w:p>
      <w:pPr>
        <w:pStyle w:val="Heading1"/>
      </w:pPr>
      <w:r>
        <w:t>15. Resumen final</w:t>
      </w:r>
    </w:p>
    <w:p>
      <w:r>
        <w:t>Mas ClimApp esta estructurada como una aplicacion por capas con una web Flask para el usuario, servicios para la logica climatica, repositorios para datos historicos y una API FastAPI para recursos SQL. La parte mas delicada del sistema es la convivencia temporal entre JSON y SQL, junto con la integracion externa de AEMET. Documentar y estabilizar esos limites ayuda a que el proyecto sea mas facil de mantener, testear y evolucionar.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55555"/>
        <w:sz w:val="18"/>
      </w:rPr>
      <w:t>Mas ClimApp - Informe tecnico de arquitectura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