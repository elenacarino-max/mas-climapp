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cambios aplicados</w:t>
      </w:r>
    </w:p>
    <w:p>
      <w:pPr>
        <w:jc w:val="left"/>
      </w:pPr>
      <w:r>
        <w:rPr>
          <w:color w:val="555555"/>
          <w:sz w:val="24"/>
        </w:rPr>
        <w:t>Resolución de comentarios de revisión en GitHub - Proyecto Mas ClimApp</w:t>
      </w:r>
    </w:p>
    <w:p>
      <w:r>
        <w:rPr>
          <w:b/>
        </w:rPr>
        <w:t xml:space="preserve">Rama trabajada: </w:t>
      </w:r>
      <w:r>
        <w:t>feat/services</w:t>
      </w:r>
      <w:r>
        <w:rPr>
          <w:b/>
        </w:rPr>
        <w:t xml:space="preserve">   |   Alcance: </w:t>
      </w:r>
      <w:r>
        <w:t>servicios, normalización, rutas FastAPI, CRUD SQL y controlador API</w:t>
      </w:r>
    </w:p>
    <w:p>
      <w:r>
        <w:t>Este documento resume las solicitudes recibidas en los comentarios de GitHub y las modificaciones realizadas para resolverlas. El objetivo principal fue mejorar la robustez del manejo de errores, alinear el proyecto con SQL, evitar duplicidades entre schemas y rutas, y dejar pruebas que cubran los casos corregidos.</w:t>
      </w:r>
    </w:p>
    <w:p>
      <w:pPr>
        <w:pStyle w:val="Heading1"/>
      </w:pPr>
      <w:r>
        <w:t>Resumen ejecutivo</w:t>
      </w:r>
    </w:p>
    <w:p>
      <w:pPr>
        <w:pStyle w:val="ListBullet"/>
      </w:pPr>
      <w:r>
        <w:t>Se corrigió el manejo de errores del cliente AEMET con excepciones específicas y logs más claros.</w:t>
      </w:r>
    </w:p>
    <w:p>
      <w:pPr>
        <w:pStyle w:val="ListBullet"/>
      </w:pPr>
      <w:r>
        <w:t>Se sustituyó el guardado del controlador API en JSON por un guardado resumido en SQL.</w:t>
      </w:r>
    </w:p>
    <w:p>
      <w:pPr>
        <w:pStyle w:val="ListBullet"/>
      </w:pPr>
      <w:r>
        <w:t>Se centralizaron schemas de zonas y mediciones para evitar duplicidades en los routers.</w:t>
      </w:r>
    </w:p>
    <w:p>
      <w:pPr>
        <w:pStyle w:val="ListBullet"/>
      </w:pPr>
      <w:r>
        <w:t>Se implementó CRUD SQL real para zonas y mediciones con funciones en minúscula.</w:t>
      </w:r>
    </w:p>
    <w:p>
      <w:pPr>
        <w:pStyle w:val="ListBullet"/>
      </w:pPr>
      <w:r>
        <w:t>Se actualizó la normalización para diferenciar datos ausentes con None frente a valores reales como 0.</w:t>
      </w:r>
    </w:p>
    <w:p>
      <w:pPr>
        <w:pStyle w:val="ListBullet"/>
      </w:pPr>
      <w:r>
        <w:t>Se añadieron y ajustaron tests para cubrir el cliente AEMET, caché de municipios, normalizador y servicios.</w:t>
      </w:r>
    </w:p>
    <w:p>
      <w:pPr>
        <w:pStyle w:val="Heading1"/>
      </w:pPr>
      <w:r>
        <w:t>Detalle de solicitudes y resolución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71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F"/>
              </w:rPr>
              <w:t>Archivo / tema</w:t>
            </w:r>
          </w:p>
        </w:tc>
        <w:tc>
          <w:tcPr>
            <w:tcW w:type="dxa" w:w="2835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F"/>
              </w:rPr>
              <w:t>Comentario recibido</w:t>
            </w:r>
          </w:p>
        </w:tc>
        <w:tc>
          <w:tcPr>
            <w:tcW w:type="dxa" w:w="345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F"/>
              </w:rPr>
              <w:t>Cambio aplicado</w:t>
            </w:r>
          </w:p>
        </w:tc>
        <w:tc>
          <w:tcPr>
            <w:tcW w:type="dxa" w:w="1191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F"/>
              </w:rPr>
              <w:t>Estado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</w:rPr>
              <w:t>services/aemet_client.py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Evitar except Exception y mejorar trazabilidad de errores en _get_payload_from_endpoint.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Se separó el flujo en fases: metadatos, JSON de metadatos, URL datos, payload y JSON final. Se capturan Timeout, HTTPError, ConnectionError, RequestException y ValueError con mensajes específicos.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1F5C3E"/>
              </w:rPr>
              <w:t>Resuelto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</w:rPr>
              <w:t>services/aemet_client.py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Reducir duplicación de validaciones isinstance para payloads list/dict.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Se añadieron helpers _payload_como_lista y _payload_como_prediccion para centralizar la validación y conservar retornos seguros.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1F5C3E"/>
              </w:rPr>
              <w:t>Resuelto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</w:rPr>
              <w:t>services/weather_api_service.py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Confirmar manejo de None cuando no hay coordenadas válidas, observaciones o estación cercana.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El flujo ya devuelve None de forma controlada y el controlador Flask responde con error HTTP adecuado. También se limpió un import duplicado.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1F5C3E"/>
              </w:rPr>
              <w:t>Revisado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</w:rPr>
              <w:t>services/municipality_service.py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No cachear una lista vacía si AEMET falla al obtener municipios.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Se verificó que _obtener_municipios solo guarda caché cuando recibe una lista válida y no vacía. Se añadieron tests específicos para respuesta inválida, lista vacía y caché válida.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1F5C3E"/>
              </w:rPr>
              <w:t>Resuelto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</w:rPr>
              <w:t>services/normalizer_service.py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Usar None en vez de 0 o N/A cuando falta un dato real.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El normalizador mantiene None para fecha, temperatura, humedad, viento, presión y lluvia cuando no hay dato. Se actualizaron tests obsoletos que todavía esperaban 0 o N/A.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1F5C3E"/>
              </w:rPr>
              <w:t>Resuelto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</w:rPr>
              <w:t>services/normalizer_service.py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Evitar except Exception genérico.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El normalizador captura excepciones concretas esperables: TypeError, ValueError, AttributeError y KeyError. No se detectó except Exception genérico en el estado actual.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1F5C3E"/>
              </w:rPr>
              <w:t>Revisado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</w:rPr>
              <w:t>controllers/api_controller.py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No guardar registros AEMET en repositories.json_repository si el proyecto trabaja con SQL.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Se eliminó guardar_registro(data) y se añadió _guardar_resumen_en_sql, que crea/recupera zona y guarda una medición SQL con los campos necesarios.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1F5C3E"/>
              </w:rPr>
              <w:t>Resuelto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</w:rPr>
              <w:t>controllers/api_controller.py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Evitar devolver 0 en respuestas de error final.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La respuesta de error interno ahora usa None para temperatura, humedad, viento y lluvia, evitando confundir ausencia de datos con valores reales.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1F5C3E"/>
              </w:rPr>
              <w:t>Resuelto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</w:rPr>
              <w:t>api/routes_mediciones.py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Eliminar schemas duplicados y corregir llamadas CRUD con nombres incorrectos.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El router importa MedicionCrear, MedicionActualizar y MedicionRespuesta desde schemas/measurement_schema.py y llama a crud.crear_medicion / crud.actualizar_medicion.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1F5C3E"/>
              </w:rPr>
              <w:t>Resuelto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</w:rPr>
              <w:t>api/routes_zonas.py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Evitar confusión entre schemas Pydantic y funciones de base de datos.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El router importa ZonaCrear, ZonaActualizar y ZonaRespuesta desde schemas/zone_schema.py. Las funciones CRUD quedan en db/crud.py con nombres en minúscula.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1F5C3E"/>
              </w:rPr>
              <w:t>Resuelto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</w:rPr>
              <w:t>db/crud.py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Faltaban funciones SQL o había conflicto con main.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Se implementó CRUD SQL para zonas y mediciones, se resolvió el conflicto con main combinando mapeo explícito, prevención de duplicados por cod_ine y soporte de alias de campos.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1F5C3E"/>
              </w:rPr>
              <w:t>Resuelto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</w:rPr>
              <w:t>data/registros_climaticos.json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Aclarar si debe mantenerse como almacenamiento principal.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No se eliminó porque todavía lo usan manual_controller, scheduler_controller, compare_controller y tests. Se recomienda tratar su retirada como PR separado.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1F5C3E"/>
              </w:rPr>
              <w:t>Pendiente separado</w:t>
            </w:r>
          </w:p>
        </w:tc>
      </w:tr>
    </w:tbl>
    <w:p>
      <w:pPr>
        <w:pStyle w:val="Heading1"/>
      </w:pPr>
      <w:r>
        <w:t>Cambios técnicos principales</w:t>
      </w:r>
    </w:p>
    <w:p>
      <w:pPr>
        <w:pStyle w:val="Heading2"/>
      </w:pPr>
      <w:r>
        <w:t>1. Manejo de errores en AEMET</w:t>
      </w:r>
    </w:p>
    <w:p>
      <w:r>
        <w:t>El cliente AEMET ahora permite saber en qué fase falla una consulta: petición inicial, parseo de metadatos, URL de datos ausente, segunda petición o JSON final inválido. Esto facilita el debug y evita ocultar errores reales detrás de un except genérico.</w:t>
      </w:r>
    </w:p>
    <w:p>
      <w:pPr>
        <w:pStyle w:val="Heading2"/>
      </w:pPr>
      <w:r>
        <w:t>2. Persistencia SQL</w:t>
      </w:r>
    </w:p>
    <w:p>
      <w:r>
        <w:t>El endpoint Flask /api/clima ya no persiste directamente en el repositorio JSON. En su lugar guarda un resumen en SQL, alineado con las tablas Zona y Medicion. El guardado es no bloqueante: si falla, el usuario recibe los datos de AEMET junto con una advertencia.</w:t>
      </w:r>
    </w:p>
    <w:p>
      <w:pPr>
        <w:pStyle w:val="Heading2"/>
      </w:pPr>
      <w:r>
        <w:t>3. Rutas FastAPI y schemas</w:t>
      </w:r>
    </w:p>
    <w:p>
      <w:r>
        <w:t>Los routers ya no declaran clases Pydantic duplicadas. Esto reduce el riesgo de inconsistencias entre validación, documentación Swagger y modelos usados por el resto del proyecto.</w:t>
      </w:r>
    </w:p>
    <w:p>
      <w:pPr>
        <w:pStyle w:val="Heading2"/>
      </w:pPr>
      <w:r>
        <w:t>4. Normalización de datos</w:t>
      </w:r>
    </w:p>
    <w:p>
      <w:r>
        <w:t>Se mantiene la diferencia semántica entre dato ausente y valor real. Por ejemplo, lluvia 0.0 sigue siendo válida cuando AEMET devuelve lluvia inapreciable, pero si AEMET no devuelve lluvia se representa como None.</w:t>
      </w:r>
    </w:p>
    <w:p>
      <w:pPr>
        <w:pStyle w:val="Heading1"/>
      </w:pPr>
      <w:r>
        <w:t>Verificación realizada</w:t>
      </w:r>
    </w:p>
    <w:p>
      <w:pPr>
        <w:pStyle w:val="ListBullet"/>
      </w:pPr>
      <w:r>
        <w:t>Compilación de sintaxis con py_compile para los archivos modificados.</w:t>
      </w:r>
    </w:p>
    <w:p>
      <w:pPr>
        <w:pStyle w:val="ListBullet"/>
      </w:pPr>
      <w:r>
        <w:t>Tests ejecutados por la usuaria: tests/test_aemet_client.py y tests/test_api_service.py con resultado 12 passed.</w:t>
      </w:r>
    </w:p>
    <w:p>
      <w:pPr>
        <w:pStyle w:val="ListBullet"/>
      </w:pPr>
      <w:r>
        <w:t>Se añadieron tests para MunicipalityService y se actualizaron tests del normalizador.</w:t>
      </w:r>
    </w:p>
    <w:p>
      <w:pPr>
        <w:pStyle w:val="ListBullet"/>
      </w:pPr>
      <w:r>
        <w:t>Se resolvió el conflicto de db/crud.py haciendo merge de origin/main en feat/services y subiendo la rama.</w:t>
      </w:r>
    </w:p>
    <w:p>
      <w:pPr>
        <w:pStyle w:val="Heading1"/>
      </w:pPr>
      <w:r>
        <w:t>Notas y recomendaciones</w:t>
      </w:r>
    </w:p>
    <w:p>
      <w:pPr>
        <w:pStyle w:val="ListBullet"/>
      </w:pPr>
      <w:r>
        <w:t>No incluir logs/app.log ni venv_old/ en la PR porque son archivos locales o generados.</w:t>
      </w:r>
    </w:p>
    <w:p>
      <w:pPr>
        <w:pStyle w:val="ListBullet"/>
      </w:pPr>
      <w:r>
        <w:t>La separación de normalizer_service.py en varios módulos es recomendable, pero debería hacerse en un PR aparte para reducir riesgo.</w:t>
      </w:r>
    </w:p>
    <w:p>
      <w:pPr>
        <w:pStyle w:val="ListBullet"/>
      </w:pPr>
      <w:r>
        <w:t>La eliminación definitiva de data/registros_climaticos.json requiere migrar o adaptar los flujos que todavía dependen de JSON.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8"/>
      </w:rPr>
      <w:t>Mas ClimApp - Resumen de cambios PR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