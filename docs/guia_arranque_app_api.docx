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rapida: arrancar la app y la API</w:t>
      </w:r>
    </w:p>
    <w:p>
      <w:pPr>
        <w:pStyle w:val="SmallMuted"/>
        <w:jc w:val="center"/>
      </w:pPr>
      <w:r>
        <w:t>Mas ClimApp - Flask, AEMET por GPS y Swagger de FastAPI</w:t>
      </w:r>
    </w:p>
    <w:p>
      <w:pPr>
        <w:pStyle w:val="Heading1"/>
      </w:pPr>
      <w:r>
        <w:t>Resumen de direcciones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02"/>
        <w:gridCol w:w="3969"/>
      </w:tblGrid>
      <w:tr>
        <w:tc>
          <w:tcPr>
            <w:tcW w:type="dxa" w:w="3289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Servicio</w:t>
            </w:r>
          </w:p>
        </w:tc>
        <w:tc>
          <w:tcPr>
            <w:tcW w:type="dxa" w:w="3289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Comando</w:t>
            </w:r>
          </w:p>
        </w:tc>
        <w:tc>
          <w:tcPr>
            <w:tcW w:type="dxa" w:w="3289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URL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App Flask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python app.py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http://127.0.0.1:5000/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Pagina API Flask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python app.py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http://127.0.0.1:5000/api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Swagger FastAPI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python -m uvicorn api.main:app --reload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9"/>
              </w:rPr>
              <w:t>http://127.0.0.1:8000/docs</w:t>
            </w:r>
          </w:p>
        </w:tc>
      </w:tr>
    </w:tbl>
    <w:p>
      <w:pPr>
        <w:pStyle w:val="Heading1"/>
      </w:pPr>
      <w:r>
        <w:t>Pasos para ejecutar todo</w:t>
      </w:r>
    </w:p>
    <w:p>
      <w:pPr>
        <w:pStyle w:val="Heading2"/>
      </w:pPr>
      <w:r>
        <w:t>1. Entrar en la carpeta del proyecto</w:t>
      </w:r>
    </w:p>
    <w:p>
      <w:pPr>
        <w:pStyle w:val="CodeBlock"/>
      </w:pPr>
      <w:r>
        <w:t>cd "C:\Users\User\OneDrive\Documentos\BOOTCAMP IA\proyecto3_masclimapp\mas-climapp"</w:t>
      </w:r>
    </w:p>
    <w:p>
      <w:pPr>
        <w:pStyle w:val="Heading2"/>
      </w:pPr>
      <w:r>
        <w:t>2. Activar el entorno virtual</w:t>
      </w:r>
    </w:p>
    <w:p>
      <w:pPr>
        <w:pStyle w:val="CodeBlock"/>
      </w:pPr>
      <w:r>
        <w:t>.\venv\Scripts\Activate.ps1</w:t>
      </w:r>
    </w:p>
    <w:p>
      <w:pPr>
        <w:pStyle w:val="Heading2"/>
      </w:pPr>
      <w:r>
        <w:t>3. Comprobar que existe la clave de AEMET en .env</w:t>
      </w:r>
    </w:p>
    <w:p>
      <w:pPr>
        <w:pStyle w:val="CodeBlock"/>
      </w:pPr>
      <w:r>
        <w:t>AEMET_API_KEY=tu_clave</w:t>
      </w:r>
    </w:p>
    <w:p>
      <w:pPr>
        <w:pStyle w:val="Heading2"/>
      </w:pPr>
      <w:r>
        <w:t>4. Arrancar la app Flask</w:t>
      </w:r>
    </w:p>
    <w:p>
      <w:pPr>
        <w:pStyle w:val="CodeBlock"/>
      </w:pPr>
      <w:r>
        <w:t>python app.py</w:t>
      </w:r>
    </w:p>
    <w:p>
      <w:pPr>
        <w:pStyle w:val="Heading2"/>
      </w:pPr>
      <w:r>
        <w:t>5. Abrir la app web y aceptar el permiso GPS</w:t>
      </w:r>
    </w:p>
    <w:p>
      <w:pPr>
        <w:pStyle w:val="CodeBlock"/>
      </w:pPr>
      <w:r>
        <w:t>http://127.0.0.1:5000/</w:t>
      </w:r>
    </w:p>
    <w:p>
      <w:pPr>
        <w:pStyle w:val="Heading2"/>
      </w:pPr>
      <w:r>
        <w:t>6. Abrir la pagina de prueba de API de Flask</w:t>
      </w:r>
    </w:p>
    <w:p>
      <w:pPr>
        <w:pStyle w:val="CodeBlock"/>
      </w:pPr>
      <w:r>
        <w:t>http://127.0.0.1:5000/api</w:t>
      </w:r>
    </w:p>
    <w:p>
      <w:pPr>
        <w:pStyle w:val="Heading2"/>
      </w:pPr>
      <w:r>
        <w:t>7. En otra terminal, activar otra vez el entorno virtual</w:t>
      </w:r>
    </w:p>
    <w:p>
      <w:pPr>
        <w:pStyle w:val="CodeBlock"/>
      </w:pPr>
      <w:r>
        <w:t>.\venv\Scripts\Activate.ps1</w:t>
      </w:r>
    </w:p>
    <w:p>
      <w:pPr>
        <w:pStyle w:val="Heading2"/>
      </w:pPr>
      <w:r>
        <w:t>8. Arrancar FastAPI para ver Swagger</w:t>
      </w:r>
    </w:p>
    <w:p>
      <w:pPr>
        <w:pStyle w:val="CodeBlock"/>
      </w:pPr>
      <w:r>
        <w:t>python -m uvicorn api.main:app --reload</w:t>
      </w:r>
    </w:p>
    <w:p>
      <w:pPr>
        <w:pStyle w:val="Heading2"/>
      </w:pPr>
      <w:r>
        <w:t>9. Abrir Swagger y probar endpoints CRUD</w:t>
      </w:r>
    </w:p>
    <w:p>
      <w:pPr>
        <w:pStyle w:val="CodeBlock"/>
      </w:pPr>
      <w:r>
        <w:t>http://127.0.0.1:8000/docs</w:t>
      </w:r>
    </w:p>
    <w:p>
      <w:pPr>
        <w:pStyle w:val="Heading2"/>
      </w:pPr>
      <w:r>
        <w:t>10. Parar servidores cuando termines</w:t>
      </w:r>
    </w:p>
    <w:p>
      <w:pPr>
        <w:pStyle w:val="CodeBlock"/>
      </w:pPr>
      <w:r>
        <w:t>Ctrl + C en cada terminal</w:t>
      </w:r>
    </w:p>
    <w:p>
      <w:pPr>
        <w:pStyle w:val="Heading1"/>
      </w:pPr>
      <w:r>
        <w:t>Notas importantes</w:t>
      </w:r>
    </w:p>
    <w:p>
      <w:pPr>
        <w:pStyle w:val="ListBullet"/>
      </w:pPr>
      <w:r>
        <w:t>Flask en puerto 5000 sirve la web principal, el GPS y /api/clima.</w:t>
      </w:r>
    </w:p>
    <w:p>
      <w:pPr>
        <w:pStyle w:val="ListBullet"/>
      </w:pPr>
      <w:r>
        <w:t>FastAPI en puerto 8000 sirve Swagger: /docs, /zonas, /mediciones y /health.</w:t>
      </w:r>
    </w:p>
    <w:p>
      <w:pPr>
        <w:pStyle w:val="ListBullet"/>
      </w:pPr>
      <w:r>
        <w:t>Si el navegador pregunta por ubicacion, pulsa Permitir para que AEMET use coordenadas GPS.</w:t>
      </w:r>
    </w:p>
    <w:p>
      <w:pPr>
        <w:pStyle w:val="ListBullet"/>
      </w:pPr>
      <w:r>
        <w:t>Si clima.db queda modificado tras probar la app, para Flask y ejecuta: git restore clima.db.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Mas ClimApp - guia de arranque local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60"/>
      <w:ind w:left="198"/>
    </w:pPr>
    <w:rPr>
      <w:rFonts w:ascii="Consolas" w:hAnsi="Consolas" w:eastAsia="Consolas"/>
      <w:sz w:val="19"/>
    </w:rPr>
  </w:style>
  <w:style w:type="paragraph" w:customStyle="1" w:styleId="SmallMuted">
    <w:name w:val="SmallMuted"/>
    <w:pPr>
      <w:spacing w:after="80"/>
    </w:pPr>
    <w:rPr>
      <w:rFonts w:ascii="Arial" w:hAnsi="Arial" w:eastAsia="Arial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